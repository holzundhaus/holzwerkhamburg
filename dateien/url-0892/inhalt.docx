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https://holzwerkhamburg.tumblr.com/post/829939152131899392/oct26-r27-tum-02</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hamburg.tumblr.com/post/829939152131899392/oct26-r27-tum-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