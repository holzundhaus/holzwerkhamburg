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https://holzwerkhamburg.tumblr.com/post/829939149942505472/oct26-r27-tum-01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tumblr.com/post/829939149942505472/oct26-r27-tum-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