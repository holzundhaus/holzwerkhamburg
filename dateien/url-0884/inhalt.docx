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https://holzwerkhamburg.blogspot.com/2026/10/trittschall-holzbalkendecken-verbessern.html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2026/10/trittschall-holzbalkendecken-verbesser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