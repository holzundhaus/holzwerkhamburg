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https://holzwerkhamburg.tumblr.com/post/830094360473370624/bestandswand-oeffnen-durchbruch-holzanbau</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tumblr.com/post/830094360473370624/bestandswand-oeffnen-durchbruch-holzanb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